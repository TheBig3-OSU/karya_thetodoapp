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122B"/>
          <w:sz w:val="52"/>
        </w:rPr>
        <w:t>Karya — API Specification</w:t>
      </w:r>
    </w:p>
    <w:p>
      <w:pPr>
        <w:jc w:val="center"/>
      </w:pPr>
      <w:r>
        <w:rPr>
          <w:i/>
          <w:color w:val="6E6792"/>
          <w:sz w:val="24"/>
        </w:rPr>
        <w:t>RPG to-do app · FastAPI backend over Supabase Postgres</w:t>
      </w:r>
    </w:p>
    <w:p>
      <w:pPr>
        <w:jc w:val="center"/>
      </w:pPr>
      <w:r>
        <w:rPr>
          <w:color w:val="6E6792"/>
          <w:sz w:val="20"/>
        </w:rPr>
        <w:t>Design revision 5 · Branch: Feat/connect-to-DB · Dated 2026-07-09</w:t>
      </w:r>
    </w:p>
    <w:p/>
    <w:p>
      <w:pPr>
        <w:pStyle w:val="Heading1"/>
      </w:pPr>
      <w:r>
        <w:t>1. Current state</w:t>
      </w:r>
    </w:p>
    <w:p>
      <w:pPr>
        <w:pStyle w:val="ListBullet"/>
      </w:pPr>
      <w:r>
        <w:rPr>
          <w:b/>
        </w:rPr>
        <w:t xml:space="preserve">Database: </w:t>
      </w:r>
      <w:r>
        <w:t>Live in Supabase (project wrnhmrudtauatxuotpjw, PostgreSQL 17.6). 10 tables created and seeded. SQLAlchemy ORM models in backend/db/models.py, verified against the live schema.</w:t>
      </w:r>
    </w:p>
    <w:p>
      <w:pPr>
        <w:pStyle w:val="ListBullet"/>
      </w:pPr>
      <w:r>
        <w:rPr>
          <w:b/>
        </w:rPr>
        <w:t xml:space="preserve">API: </w:t>
      </w:r>
      <w:r>
        <w:t>backend/app.py is still a Hello-World stub. No FastAPI app, no Pydantic schemas.py, no routes yet. This document defines the layer to build on top of the existing models.</w:t>
      </w:r>
    </w:p>
    <w:p>
      <w:pPr>
        <w:pStyle w:val="ListBullet"/>
      </w:pPr>
      <w:r>
        <w:rPr>
          <w:b/>
        </w:rPr>
        <w:t xml:space="preserve">Frontend: </w:t>
      </w:r>
      <w:r>
        <w:t>Four-tab shell designed in Figma (Loka / Sadhana / Gana / Atma). React/Vite implementation in progress.</w:t>
      </w:r>
    </w:p>
    <w:p>
      <w:pPr>
        <w:pStyle w:val="Heading1"/>
      </w:pPr>
      <w:r>
        <w:t>2. Product model (the four tabs)</w:t>
      </w:r>
    </w:p>
    <w:p>
      <w:r>
        <w:t>All Sanskrit navigation vocabulary. Individual tasks are created, edited, and completed ONLY in Sadhana — it is the single source of truth. They are reflected in the Loka feed for social context; editing from a Loka card deep-links into the Sadhana editor rather than editing in place.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Loka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world / people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Home — the Gana collective feed (social, read + react)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Sadhana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disciplined practice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Quests — the user's personal task log (source of truth)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Gana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troop / guild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Team management + contribution leaderboard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Atma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self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Profile — XP, level, streak, achievements</w:t>
            </w:r>
          </w:p>
        </w:tc>
      </w:tr>
    </w:tbl>
    <w:p/>
    <w:p>
      <w:pPr>
        <w:pStyle w:val="Heading1"/>
      </w:pPr>
      <w:r>
        <w:t>3. API surface</w:t>
      </w:r>
    </w:p>
    <w:p>
      <w:pPr>
        <w:pStyle w:val="Heading2"/>
      </w:pPr>
      <w:r>
        <w:t>3.1  Auth &amp; session</w:t>
      </w:r>
    </w:p>
    <w:p>
      <w:r>
        <w:t>user_profile stores username + salted_password, so auth is self-managed for now (Supabase Auth to be wired later).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Screen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/auth/register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Create hero (username + password)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07 Sign In / 04 Create Hero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/auth/login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Verify password, return token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07 Sign In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/auth/me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Current user profile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App boot</w:t>
            </w:r>
          </w:p>
        </w:tc>
      </w:tr>
    </w:tbl>
    <w:p/>
    <w:p>
      <w:pPr>
        <w:pStyle w:val="Heading2"/>
      </w:pPr>
      <w:r>
        <w:t>3.2  Gana / teams</w:t>
      </w:r>
    </w:p>
    <w:p>
      <w:r>
        <w:t>Tables: teams, team_members, task_categories.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Screen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/teams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Host a Gana (creator becomes owner + admin member)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09 Host a Gana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/teams/join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Join by invite code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09 Join a Gana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/teams/{id}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Gana header, level bar, member count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 Gana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/teams/{id}/members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Leaderboard: members + role + contribution XP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 Gana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/teams/{id}/members/{uid}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Promote / remove member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 Gana (TODO)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GET/POST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/teams/{id}/categories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List / create task categories (filter chips)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Sadhana filters</w:t>
            </w:r>
          </w:p>
        </w:tc>
      </w:tr>
    </w:tbl>
    <w:p/>
    <w:p>
      <w:pPr>
        <w:pStyle w:val="Heading2"/>
      </w:pPr>
      <w:r>
        <w:t>3.3  Sadhana / personal quests</w:t>
      </w:r>
    </w:p>
    <w:p>
      <w:r>
        <w:t>Table: tasks. This is the source of truth for all task mutations.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Screen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/tasks?team_id=&amp;user_id=&amp;completed=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Quest list (Active / Completed sections)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 Sadhana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/tasks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Create quest (title, group, due, XP, simple/target)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11a Editor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/tasks/{id}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Single quest (deep-link from Loka)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11d Edit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/tasks/{id}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Edit fields / log progress (intermediary_progress)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11a/11d, log button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/tasks/{id}/complete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Mark done, award XP (see 3.5)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Checkbox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/tasks/{id}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Abandon quest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11c Delete + undo</w:t>
            </w:r>
          </w:p>
        </w:tc>
      </w:tr>
    </w:tbl>
    <w:p/>
    <w:p>
      <w:pPr>
        <w:pStyle w:val="Heading2"/>
      </w:pPr>
      <w:r>
        <w:t>3.4  Loka / feed + threads</w:t>
      </w:r>
    </w:p>
    <w:p>
      <w:r>
        <w:t>Tables: tasks (joined), threads.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Screen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/teams/{id}/feed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Team task cards: progress %, doer, reactions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 Loka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/tasks/{id}/thread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Replies on a task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Loka card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/tasks/{id}/thread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Post a reply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Inline composer</w:t>
            </w:r>
          </w:p>
        </w:tc>
      </w:tr>
    </w:tbl>
    <w:p/>
    <w:p>
      <w:pPr>
        <w:pStyle w:val="Heading2"/>
      </w:pPr>
      <w:r>
        <w:t>3.5  XP &amp; vouching (core mechanic)</w:t>
      </w:r>
    </w:p>
    <w:p>
      <w:r>
        <w:t>Not plain CRUD. Completing a task must, in ONE transaction: insert an xp_events row, increment user_team_xp.current_xp, and recompute level against the levels lookup. For tasks with requires_vouch = true, XP is withheld until a DIFFERENT user vouches (enforced by the no_self_vouch and vouch_consistency CHECKs), so /complete and /vouch share the XP-granting logic.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/tasks/{id}/vouch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Teammate vouches (sets vouched_by / vouched_at)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/teams/{id}/leaderboard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Ordered user_team_xp for the Gana XP card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/users/{id}/xp?team_id=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Atma 'YOUR XP' card + level progress</w:t>
            </w:r>
          </w:p>
        </w:tc>
      </w:tr>
    </w:tbl>
    <w:p/>
    <w:p>
      <w:pPr>
        <w:pStyle w:val="Heading2"/>
      </w:pPr>
      <w:r>
        <w:t>3.6  Atma / profile</w:t>
      </w:r>
    </w:p>
    <w:p>
      <w:r>
        <w:t>Table: user_profile plus aggregates.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Screen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/users/{id}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Profile header, level, streak, quests-done count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13 Atma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/users/{id}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Edit profile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Edit Profile (TODO)</w:t>
            </w:r>
          </w:p>
        </w:tc>
      </w:tr>
    </w:tbl>
    <w:p/>
    <w:p>
      <w:pPr>
        <w:pStyle w:val="Heading1"/>
      </w:pPr>
      <w:r>
        <w:t>4. Schema gaps to resolve before coding</w:t>
      </w:r>
    </w:p>
    <w:p>
      <w:pPr>
        <w:pStyle w:val="ListBullet"/>
      </w:pPr>
      <w:r>
        <w:rPr>
          <w:b/>
        </w:rPr>
        <w:t xml:space="preserve">Invite codes: </w:t>
      </w:r>
      <w:r>
        <w:t>Needed for POST /teams/join. The Figma shows codes like VAJRA-7K2, but teams has no invite_code column. Add a column (or a codes table) first.</w:t>
      </w:r>
    </w:p>
    <w:p>
      <w:pPr>
        <w:pStyle w:val="ListBullet"/>
      </w:pPr>
      <w:r>
        <w:rPr>
          <w:b/>
        </w:rPr>
        <w:t xml:space="preserve">Reactions: </w:t>
      </w:r>
      <w:r>
        <w:t>Loka cards show reactions. There is no reactions table — either add one or treat reactions as display-only for now.</w:t>
      </w:r>
    </w:p>
    <w:p>
      <w:pPr>
        <w:pStyle w:val="ListBullet"/>
      </w:pPr>
      <w:r>
        <w:rPr>
          <w:b/>
        </w:rPr>
        <w:t xml:space="preserve">Streaks: </w:t>
      </w:r>
      <w:r>
        <w:t>The Atma streak count is derivable from xp_events / task timestamps; no new column strictly required.</w:t>
      </w:r>
    </w:p>
    <w:p>
      <w:pPr>
        <w:pStyle w:val="Heading1"/>
      </w:pPr>
      <w:r>
        <w:t>5. Suggested build order</w:t>
      </w:r>
    </w:p>
    <w:p>
      <w:pPr>
        <w:pStyle w:val="ListNumber"/>
      </w:pPr>
      <w:r>
        <w:t>Scaffold the FastAPI app: app.py + package-ify db/ + add Pydantic schemas.py.</w:t>
      </w:r>
    </w:p>
    <w:p>
      <w:pPr>
        <w:pStyle w:val="ListNumber"/>
      </w:pPr>
      <w:r>
        <w:t>Auth (register / login / me).</w:t>
      </w:r>
    </w:p>
    <w:p>
      <w:pPr>
        <w:pStyle w:val="ListNumber"/>
      </w:pPr>
      <w:r>
        <w:t>Tasks — Sadhana is the source of truth (list, create, edit, delete).</w:t>
      </w:r>
    </w:p>
    <w:p>
      <w:pPr>
        <w:pStyle w:val="ListNumber"/>
      </w:pPr>
      <w:r>
        <w:t>The XP / complete transaction + vouching.</w:t>
      </w:r>
    </w:p>
    <w:p>
      <w:pPr>
        <w:pStyle w:val="ListNumber"/>
      </w:pPr>
      <w:r>
        <w:t>Loka feed + threads.</w:t>
      </w:r>
    </w:p>
    <w:p>
      <w:pPr>
        <w:pStyle w:val="ListNumber"/>
      </w:pPr>
      <w:r>
        <w:t>Gana management + Atma profile aggregates.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122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B4FD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B4FD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